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DataMinors_Edu</w:t>
        <w:br/>
      </w:r>
    </w:p>
    <w:p>
      <w:pPr>
        <w:jc w:val="center"/>
      </w:pPr>
      <w:r>
        <w:rPr>
          <w:sz w:val="48"/>
        </w:rPr>
        <w:t>Complete Project Documentation</w:t>
      </w:r>
    </w:p>
    <w:p/>
    <w:p>
      <w:pPr>
        <w:jc w:val="center"/>
      </w:pPr>
      <w:r>
        <w:rPr>
          <w:i/>
          <w:sz w:val="24"/>
        </w:rPr>
        <w:t>Generated: 2025-12-20 13:26:06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t>1. Project Overview</w:t>
      </w:r>
    </w:p>
    <w:p>
      <w:r>
        <w:t>2. System Architecture</w:t>
      </w:r>
    </w:p>
    <w:p>
      <w:r>
        <w:t>3. Technology Stack</w:t>
      </w:r>
    </w:p>
    <w:p>
      <w:r>
        <w:t>4. Features</w:t>
      </w:r>
    </w:p>
    <w:p>
      <w:r>
        <w:t>5. Backend Documentation</w:t>
      </w:r>
    </w:p>
    <w:p>
      <w:r>
        <w:t>6. Frontend Documentation</w:t>
      </w:r>
    </w:p>
    <w:p>
      <w:r>
        <w:t>7. Database Schema</w:t>
      </w:r>
    </w:p>
    <w:p>
      <w:r>
        <w:t>8. API Documentation</w:t>
      </w:r>
    </w:p>
    <w:p>
      <w:r>
        <w:t>9. Setup &amp; Installation</w:t>
      </w:r>
    </w:p>
    <w:p>
      <w:r>
        <w:t>10. Deployment Guide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pPr>
        <w:pStyle w:val="Heading2"/>
        <w:jc w:val="left"/>
      </w:pPr>
      <w:r>
        <w:t>1.1 Introduction</w:t>
      </w:r>
    </w:p>
    <w:p>
      <w:r>
        <w:t>DataMinors_Edu is a comprehensive educational platform designed to enhance student learning through AI-powered tools and collaborative features. The platform combines document management, video summarization, real-time collaboration, and intelligent study aids to create an all-in-one learning environment.</w:t>
      </w:r>
    </w:p>
    <w:p>
      <w:pPr>
        <w:pStyle w:val="Heading2"/>
        <w:jc w:val="left"/>
      </w:pPr>
      <w:r>
        <w:t>1.2 Key Objectives</w:t>
      </w:r>
    </w:p>
    <w:p>
      <w:r>
        <w:t>• Provide AI-assisted document analysis and note-taking</w:t>
      </w:r>
    </w:p>
    <w:p>
      <w:r>
        <w:t>• Enable collaborative learning through virtual classrooms</w:t>
      </w:r>
    </w:p>
    <w:p>
      <w:r>
        <w:t>• Generate study materials from YouTube videos</w:t>
      </w:r>
    </w:p>
    <w:p>
      <w:r>
        <w:t>• Facilitate peer-to-peer learning and discussion</w:t>
      </w:r>
    </w:p>
    <w:p>
      <w:r>
        <w:t>• Offer intelligent OCR for scanned documents</w:t>
      </w:r>
    </w:p>
    <w:p>
      <w:r>
        <w:t>• Create flashcards and quizzes automatically</w:t>
      </w:r>
    </w:p>
    <w:p>
      <w:pPr>
        <w:pStyle w:val="Heading2"/>
        <w:jc w:val="left"/>
      </w:pPr>
      <w:r>
        <w:t>1.3 Target Users</w:t>
      </w:r>
    </w:p>
    <w:p>
      <w:r>
        <w:t>• Students seeking AI-powered study assistance</w:t>
      </w:r>
    </w:p>
    <w:p>
      <w:r>
        <w:t>• Educators managing classroom discussions</w:t>
      </w:r>
    </w:p>
    <w:p>
      <w:r>
        <w:t>• Study groups collaborating remotely</w:t>
      </w:r>
    </w:p>
    <w:p>
      <w:r>
        <w:t>• Learners using video content for education</w:t>
      </w:r>
    </w:p>
    <w:p>
      <w:r>
        <w:br w:type="page"/>
      </w:r>
    </w:p>
    <w:p>
      <w:pPr>
        <w:pStyle w:val="Heading1"/>
        <w:jc w:val="left"/>
      </w:pPr>
      <w:r>
        <w:t>2. System Architecture</w:t>
      </w:r>
    </w:p>
    <w:p>
      <w:pPr>
        <w:pStyle w:val="Heading2"/>
        <w:jc w:val="left"/>
      </w:pPr>
      <w:r>
        <w:t>2.1 High-Level Architecture</w:t>
      </w:r>
    </w:p>
    <w:p>
      <w:r>
        <w:t>DataMinors_Edu follows a modern three-tier architecture:</w:t>
      </w:r>
    </w:p>
    <w:p>
      <w:r>
        <w:t>• Presentation Layer: React-based SPA</w:t>
      </w:r>
    </w:p>
    <w:p>
      <w:r>
        <w:t>• Application Layer: FastAPI backend</w:t>
      </w:r>
    </w:p>
    <w:p>
      <w:r>
        <w:t>• Data Layer: MongoDB database</w:t>
      </w:r>
    </w:p>
    <w:p>
      <w:pPr>
        <w:pStyle w:val="Heading2"/>
        <w:jc w:val="left"/>
      </w:pPr>
      <w:r>
        <w:t>2.2 Component Diagram</w:t>
      </w:r>
    </w:p>
    <w:p>
      <w:pPr>
        <w:pStyle w:val="Heading3"/>
        <w:jc w:val="left"/>
      </w:pPr>
      <w:r>
        <w:t>Frontend</w:t>
      </w:r>
    </w:p>
    <w:p>
      <w:r>
        <w:t>• React 18 with React Router</w:t>
      </w:r>
    </w:p>
    <w:p>
      <w:r>
        <w:t>• TailwindCSS for styling</w:t>
      </w:r>
    </w:p>
    <w:p>
      <w:r>
        <w:t>• Socket.IO client for real-time features</w:t>
      </w:r>
    </w:p>
    <w:p>
      <w:r>
        <w:t>• React Query for state management</w:t>
      </w:r>
    </w:p>
    <w:p>
      <w:pPr>
        <w:pStyle w:val="Heading3"/>
        <w:jc w:val="left"/>
      </w:pPr>
      <w:r>
        <w:t>Backend</w:t>
      </w:r>
    </w:p>
    <w:p>
      <w:r>
        <w:t>• FastAPI framework</w:t>
      </w:r>
    </w:p>
    <w:p>
      <w:r>
        <w:t>• MongoDB with Motor (async driver)</w:t>
      </w:r>
    </w:p>
    <w:p>
      <w:r>
        <w:t>• Socket.IO server</w:t>
      </w:r>
    </w:p>
    <w:p>
      <w:r>
        <w:t>• JWT authentication</w:t>
      </w:r>
    </w:p>
    <w:p>
      <w:r>
        <w:t>• AI integrations (Groq, Google Gemini)</w:t>
      </w:r>
    </w:p>
    <w:p>
      <w:pPr>
        <w:pStyle w:val="Heading3"/>
        <w:jc w:val="left"/>
      </w:pPr>
      <w:r>
        <w:t>External Services</w:t>
      </w:r>
    </w:p>
    <w:p>
      <w:r>
        <w:t>• Groq API for AI capabilities</w:t>
      </w:r>
    </w:p>
    <w:p>
      <w:r>
        <w:t>• Google Gemini for image generation</w:t>
      </w:r>
    </w:p>
    <w:p>
      <w:r>
        <w:t>• YouTube API for video processing</w:t>
      </w:r>
    </w:p>
    <w:p>
      <w:r>
        <w:br w:type="page"/>
      </w:r>
    </w:p>
    <w:p>
      <w:pPr>
        <w:pStyle w:val="Heading1"/>
        <w:jc w:val="left"/>
      </w:pPr>
      <w:r>
        <w:t>3. Technology Stack</w:t>
      </w:r>
    </w:p>
    <w:p>
      <w:pPr>
        <w:pStyle w:val="Heading2"/>
        <w:jc w:val="left"/>
      </w:pPr>
      <w:r>
        <w:t>3.1 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  <w:tc>
          <w:tcPr>
            <w:tcW w:type="dxa" w:w="2880"/>
          </w:tcPr>
          <w:p>
            <w:r>
              <w:t>UI library</w:t>
            </w:r>
          </w:p>
        </w:tc>
      </w:tr>
      <w:tr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6.x</w:t>
            </w:r>
          </w:p>
        </w:tc>
        <w:tc>
          <w:tcPr>
            <w:tcW w:type="dxa" w:w="2880"/>
          </w:tcPr>
          <w:p>
            <w:r>
              <w:t>Client-side routing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Animation library</w:t>
            </w:r>
          </w:p>
        </w:tc>
      </w:tr>
      <w:tr>
        <w:tc>
          <w:tcPr>
            <w:tcW w:type="dxa" w:w="2880"/>
          </w:tcPr>
          <w:p>
            <w:r>
              <w:t>React Query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Server state management</w:t>
            </w:r>
          </w:p>
        </w:tc>
      </w:tr>
      <w:tr>
        <w:tc>
          <w:tcPr>
            <w:tcW w:type="dxa" w:w="2880"/>
          </w:tcPr>
          <w:p>
            <w:r>
              <w:t>Socket.IO Client</w:t>
            </w:r>
          </w:p>
        </w:tc>
        <w:tc>
          <w:tcPr>
            <w:tcW w:type="dxa" w:w="2880"/>
          </w:tcPr>
          <w:p>
            <w:r>
              <w:t>4.x</w:t>
            </w:r>
          </w:p>
        </w:tc>
        <w:tc>
          <w:tcPr>
            <w:tcW w:type="dxa" w:w="2880"/>
          </w:tcPr>
          <w:p>
            <w:r>
              <w:t>Real-time communication</w:t>
            </w:r>
          </w:p>
        </w:tc>
      </w:tr>
      <w:tr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Icon library</w:t>
            </w:r>
          </w:p>
        </w:tc>
      </w:tr>
      <w:tr>
        <w:tc>
          <w:tcPr>
            <w:tcW w:type="dxa" w:w="2880"/>
          </w:tcPr>
          <w:p>
            <w:r>
              <w:t>React Hot Toast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Toast notifications</w:t>
            </w:r>
          </w:p>
        </w:tc>
      </w:tr>
    </w:tbl>
    <w:p/>
    <w:p>
      <w:pPr>
        <w:pStyle w:val="Heading2"/>
        <w:jc w:val="left"/>
      </w:pPr>
      <w:r>
        <w:t>3.2 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Web framework</w:t>
            </w:r>
          </w:p>
        </w:tc>
      </w:tr>
      <w:tr>
        <w:tc>
          <w:tcPr>
            <w:tcW w:type="dxa" w:w="2880"/>
          </w:tcPr>
          <w:p>
            <w:r>
              <w:t>MongoDB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NoSQL database</w:t>
            </w:r>
          </w:p>
        </w:tc>
      </w:tr>
      <w:tr>
        <w:tc>
          <w:tcPr>
            <w:tcW w:type="dxa" w:w="2880"/>
          </w:tcPr>
          <w:p>
            <w:r>
              <w:t>Motor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Async MongoDB driver</w:t>
            </w:r>
          </w:p>
        </w:tc>
      </w:tr>
      <w:tr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JWT tokens</w:t>
            </w:r>
          </w:p>
        </w:tc>
      </w:tr>
      <w:tr>
        <w:tc>
          <w:tcPr>
            <w:tcW w:type="dxa" w:w="2880"/>
          </w:tcPr>
          <w:p>
            <w:r>
              <w:t>Passlib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  <w:tr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AI/LLM API</w:t>
            </w:r>
          </w:p>
        </w:tc>
      </w:tr>
      <w:tr>
        <w:tc>
          <w:tcPr>
            <w:tcW w:type="dxa" w:w="2880"/>
          </w:tcPr>
          <w:p>
            <w:r>
              <w:t>Google GenAI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Image generation</w:t>
            </w:r>
          </w:p>
        </w:tc>
      </w:tr>
      <w:tr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Image processing</w:t>
            </w:r>
          </w:p>
        </w:tc>
      </w:tr>
      <w:tr>
        <w:tc>
          <w:tcPr>
            <w:tcW w:type="dxa" w:w="2880"/>
          </w:tcPr>
          <w:p>
            <w:r>
              <w:t>Scikit-Image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Advanced image processing</w:t>
            </w:r>
          </w:p>
        </w:tc>
      </w:tr>
      <w:tr>
        <w:tc>
          <w:tcPr>
            <w:tcW w:type="dxa" w:w="2880"/>
          </w:tcPr>
          <w:p>
            <w:r>
              <w:t>YT-DLP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YouTube video downloader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Word document generation</w:t>
            </w:r>
          </w:p>
        </w:tc>
      </w:tr>
      <w:tr>
        <w:tc>
          <w:tcPr>
            <w:tcW w:type="dxa" w:w="2880"/>
          </w:tcPr>
          <w:p>
            <w:r>
              <w:t>ReportLab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PDF generation</w:t>
            </w:r>
          </w:p>
        </w:tc>
      </w:tr>
      <w:tr>
        <w:tc>
          <w:tcPr>
            <w:tcW w:type="dxa" w:w="2880"/>
          </w:tcPr>
          <w:p>
            <w:r>
              <w:t>Python-PPTX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PowerPoint processing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4. Core Features</w:t>
      </w:r>
    </w:p>
    <w:p>
      <w:pPr>
        <w:pStyle w:val="Heading2"/>
        <w:jc w:val="left"/>
      </w:pPr>
      <w:r>
        <w:t>4.1 User Management</w:t>
      </w:r>
    </w:p>
    <w:p>
      <w:r>
        <w:t>• User registration and authentication</w:t>
      </w:r>
    </w:p>
    <w:p>
      <w:r>
        <w:t>• JWT-based session management</w:t>
      </w:r>
    </w:p>
    <w:p>
      <w:r>
        <w:t>• Password reset functionality</w:t>
      </w:r>
    </w:p>
    <w:p>
      <w:r>
        <w:t>• Friend system with friend requests</w:t>
      </w:r>
    </w:p>
    <w:p>
      <w:r>
        <w:t>• User profiles and settings</w:t>
      </w:r>
    </w:p>
    <w:p>
      <w:pPr>
        <w:pStyle w:val="Heading2"/>
        <w:jc w:val="left"/>
      </w:pPr>
      <w:r>
        <w:t>4.2 Document Management</w:t>
      </w:r>
    </w:p>
    <w:p>
      <w:r>
        <w:t>• Upload documents (PDF, DOCX, TXT, images, videos)</w:t>
      </w:r>
    </w:p>
    <w:p>
      <w:r>
        <w:t>• AI-powered OCR with document scanning</w:t>
      </w:r>
    </w:p>
    <w:p>
      <w:r>
        <w:t>• Edge detection and perspective correction</w:t>
      </w:r>
    </w:p>
    <w:p>
      <w:r>
        <w:t>• Shadow removal and contrast enhancement</w:t>
      </w:r>
    </w:p>
    <w:p>
      <w:r>
        <w:t>• AI-formatted text output</w:t>
      </w:r>
    </w:p>
    <w:p>
      <w:r>
        <w:t>• Document sessions for AI interaction</w:t>
      </w:r>
    </w:p>
    <w:p>
      <w:r>
        <w:t>• Chat with AI about documents</w:t>
      </w:r>
    </w:p>
    <w:p>
      <w:r>
        <w:t>• Generate notes from documents</w:t>
      </w:r>
    </w:p>
    <w:p>
      <w:r>
        <w:t>• Real-time document editing</w:t>
      </w:r>
    </w:p>
    <w:p>
      <w:pPr>
        <w:pStyle w:val="Heading2"/>
        <w:jc w:val="left"/>
      </w:pPr>
      <w:r>
        <w:t>4.3 YouTube Summarizer</w:t>
      </w:r>
    </w:p>
    <w:p>
      <w:r>
        <w:t>• Video URL input and processing</w:t>
      </w:r>
    </w:p>
    <w:p>
      <w:r>
        <w:t>• Automatic transcript extraction</w:t>
      </w:r>
    </w:p>
    <w:p>
      <w:r>
        <w:t>• AI-generated short summaries</w:t>
      </w:r>
    </w:p>
    <w:p>
      <w:r>
        <w:t>• Detailed content summaries</w:t>
      </w:r>
    </w:p>
    <w:p>
      <w:r>
        <w:t>• Flashcard generation from videos</w:t>
      </w:r>
    </w:p>
    <w:p>
      <w:r>
        <w:t>• Quiz creation</w:t>
      </w:r>
    </w:p>
    <w:p>
      <w:r>
        <w:t>• Related video suggestions</w:t>
      </w:r>
    </w:p>
    <w:p>
      <w:r>
        <w:t>• Slide generation with AI images</w:t>
      </w:r>
    </w:p>
    <w:p>
      <w:r>
        <w:t>• Export to PDF</w:t>
      </w:r>
    </w:p>
    <w:p>
      <w:pPr>
        <w:pStyle w:val="Heading2"/>
        <w:jc w:val="left"/>
      </w:pPr>
      <w:r>
        <w:t>4.4 Virtual Classrooms</w:t>
      </w:r>
    </w:p>
    <w:p>
      <w:r>
        <w:t>• Create and manage classrooms</w:t>
      </w:r>
    </w:p>
    <w:p>
      <w:r>
        <w:t>• Invite members via invite codes</w:t>
      </w:r>
    </w:p>
    <w:p>
      <w:r>
        <w:t>• Create multiple channels per classroom</w:t>
      </w:r>
    </w:p>
    <w:p>
      <w:r>
        <w:t>• Admin and member roles</w:t>
      </w:r>
    </w:p>
    <w:p>
      <w:r>
        <w:t>• Real-time chat with Socket.IO</w:t>
      </w:r>
    </w:p>
    <w:p>
      <w:r>
        <w:t>• Message editing and deletion</w:t>
      </w:r>
    </w:p>
    <w:p>
      <w:r>
        <w:t>• Content moderation with AI</w:t>
      </w:r>
    </w:p>
    <w:p>
      <w:r>
        <w:t>• Chat summarization</w:t>
      </w:r>
    </w:p>
    <w:p>
      <w:r>
        <w:t>• Classroom settings management</w:t>
      </w:r>
    </w:p>
    <w:p>
      <w:pPr>
        <w:pStyle w:val="Heading2"/>
        <w:jc w:val="left"/>
      </w:pPr>
      <w:r>
        <w:t>4.5 Collaborative Features</w:t>
      </w:r>
    </w:p>
    <w:p>
      <w:r>
        <w:t>• Real-time messaging</w:t>
      </w:r>
    </w:p>
    <w:p>
      <w:r>
        <w:t>• Friend system</w:t>
      </w:r>
    </w:p>
    <w:p>
      <w:r>
        <w:t>• Share content with friends</w:t>
      </w:r>
    </w:p>
    <w:p>
      <w:r>
        <w:t>• Classroom collaboration</w:t>
      </w:r>
    </w:p>
    <w:p>
      <w:r>
        <w:t>• Socket.IO for live updates</w:t>
      </w:r>
    </w:p>
    <w:p>
      <w:r>
        <w:br w:type="page"/>
      </w:r>
    </w:p>
    <w:p>
      <w:pPr>
        <w:pStyle w:val="Heading1"/>
        <w:jc w:val="left"/>
      </w:pPr>
      <w:r>
        <w:t>5. Backend Documentation</w:t>
      </w:r>
    </w:p>
    <w:p>
      <w:pPr>
        <w:pStyle w:val="Heading2"/>
        <w:jc w:val="left"/>
      </w:pPr>
      <w:r>
        <w:t>5.1 Project Structure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backend/</w:t>
        <w:br/>
        <w:t>├── app/</w:t>
        <w:br/>
        <w:t>│   ├── main.py              # FastAPI application entry point</w:t>
        <w:br/>
        <w:t>│   ├── config.py            # Configuration and environment variables</w:t>
        <w:br/>
        <w:t>│   ├── database.py          # MongoDB connection</w:t>
        <w:br/>
        <w:t>│   ├── models.py            # Pydantic models</w:t>
        <w:br/>
        <w:t>│   ├── auth.py              # Authentication utilities</w:t>
        <w:br/>
        <w:t>│   ├── socket_manager.py    # Socket.IO manager</w:t>
        <w:br/>
        <w:t>│   ├── ai_service.py        # AI integration service</w:t>
        <w:br/>
        <w:t>│   ├── ocr_service.py       # OCR and image processing</w:t>
        <w:br/>
        <w:t>│   ├── routers/</w:t>
        <w:br/>
        <w:t>│   │   ├── auth.py          # Auth endpoints</w:t>
        <w:br/>
        <w:t>│   │   ├── users.py         # User management</w:t>
        <w:br/>
        <w:t>│   │   ├── friends.py       # Friend system</w:t>
        <w:br/>
        <w:t>│   │   ├── notes.py         # Document management</w:t>
        <w:br/>
        <w:t>│   │   ├── classrooms.py    # Classroom endpoints</w:t>
        <w:br/>
        <w:t>│   │   ├── chat.py          # Chat endpoints</w:t>
        <w:br/>
        <w:t>│   │   └── youtube.py       # YouTube processing</w:t>
        <w:br/>
        <w:t>│   └── ...</w:t>
        <w:br/>
        <w:t>└── requirements.txt         # Python dependencies</w:t>
      </w:r>
    </w:p>
    <w:p>
      <w:pPr>
        <w:pStyle w:val="Heading2"/>
        <w:jc w:val="left"/>
      </w:pPr>
      <w:r>
        <w:t>5.2 Key Services</w:t>
      </w:r>
    </w:p>
    <w:p>
      <w:pPr>
        <w:pStyle w:val="Heading3"/>
        <w:jc w:val="left"/>
      </w:pPr>
      <w:r>
        <w:t>OCR Service (ocr_service.py)</w:t>
      </w:r>
    </w:p>
    <w:p>
      <w:r>
        <w:t>Advanced OCR with document scanning capabilities:</w:t>
      </w:r>
    </w:p>
    <w:p>
      <w:r>
        <w:t>• Document edge detection using Canny algorithm</w:t>
      </w:r>
    </w:p>
    <w:p>
      <w:r>
        <w:t>• Perspective transformation for skewed documents</w:t>
      </w:r>
    </w:p>
    <w:p>
      <w:r>
        <w:t>• Shadow removal with LAB color space</w:t>
      </w:r>
    </w:p>
    <w:p>
      <w:r>
        <w:t>• CLAHE contrast enhancement</w:t>
      </w:r>
    </w:p>
    <w:p>
      <w:r>
        <w:t>• Otsu's binarization for clean text</w:t>
      </w:r>
    </w:p>
    <w:p>
      <w:r>
        <w:t>• AI-powered text formatting and cleanup</w:t>
      </w:r>
    </w:p>
    <w:p>
      <w:pPr>
        <w:pStyle w:val="Heading3"/>
        <w:jc w:val="left"/>
      </w:pPr>
      <w:r>
        <w:t>AI Service (ai_service.py)</w:t>
      </w:r>
    </w:p>
    <w:p>
      <w:r>
        <w:t>Comprehensive AI integration:</w:t>
      </w:r>
    </w:p>
    <w:p>
      <w:r>
        <w:t>• Content moderation</w:t>
      </w:r>
    </w:p>
    <w:p>
      <w:r>
        <w:t>• Chat summarization</w:t>
      </w:r>
    </w:p>
    <w:p>
      <w:r>
        <w:t>• Flashcard generation</w:t>
      </w:r>
    </w:p>
    <w:p>
      <w:r>
        <w:t>• Quiz creation</w:t>
      </w:r>
    </w:p>
    <w:p>
      <w:r>
        <w:t>• Related video suggestions</w:t>
      </w:r>
    </w:p>
    <w:p>
      <w:r>
        <w:t>• Slide generation</w:t>
      </w:r>
    </w:p>
    <w:p>
      <w:r>
        <w:t>• Image generation with Gemini</w:t>
      </w:r>
    </w:p>
    <w:p>
      <w:r>
        <w:t>• Document analysis</w:t>
      </w:r>
    </w:p>
    <w:p>
      <w:pPr>
        <w:pStyle w:val="Heading3"/>
        <w:jc w:val="left"/>
      </w:pPr>
      <w:r>
        <w:t>Socket Manager (socket_manager.py)</w:t>
      </w:r>
    </w:p>
    <w:p>
      <w:r>
        <w:t>Real-time communication:</w:t>
      </w:r>
    </w:p>
    <w:p>
      <w:r>
        <w:t>• WebSocket connections</w:t>
      </w:r>
    </w:p>
    <w:p>
      <w:r>
        <w:t>• Room-based messaging</w:t>
      </w:r>
    </w:p>
    <w:p>
      <w:r>
        <w:t>• Event broadcasting</w:t>
      </w:r>
    </w:p>
    <w:p>
      <w:r>
        <w:t>• Connection management</w:t>
      </w:r>
    </w:p>
    <w:p>
      <w:r>
        <w:br w:type="page"/>
      </w:r>
    </w:p>
    <w:p>
      <w:pPr>
        <w:pStyle w:val="Heading1"/>
        <w:jc w:val="left"/>
      </w:pPr>
      <w:r>
        <w:t>6. Frontend Documentation</w:t>
      </w:r>
    </w:p>
    <w:p>
      <w:pPr>
        <w:pStyle w:val="Heading2"/>
        <w:jc w:val="left"/>
      </w:pPr>
      <w:r>
        <w:t>6.1 Project Structure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frontend/src/</w:t>
        <w:br/>
        <w:t>├── components/          # Reusable components</w:t>
        <w:br/>
        <w:t>│   ├── Button.js       # Standardized button component</w:t>
        <w:br/>
        <w:t>│   ├── Layout.js       # Main layout wrapper</w:t>
        <w:br/>
        <w:t>│   ├── LoadingSpinner.js</w:t>
        <w:br/>
        <w:t>│   ├── ConfirmModal.js</w:t>
        <w:br/>
        <w:t>│   ├── ChatInterface.js</w:t>
        <w:br/>
        <w:t>│   └── ...</w:t>
        <w:br/>
        <w:t>├── pages/              # Page components</w:t>
        <w:br/>
        <w:t>│   ├── DashboardPage.js</w:t>
        <w:br/>
        <w:t>│   ├── NotesPage.js</w:t>
        <w:br/>
        <w:t>│   ├── DocumentSessionPage.js</w:t>
        <w:br/>
        <w:t>│   ├── ClassroomPage.js</w:t>
        <w:br/>
        <w:t>│   ├── YouTubeSummarizerPage.js</w:t>
        <w:br/>
        <w:t>│   └── ...</w:t>
        <w:br/>
        <w:t>├── contexts/           # React contexts</w:t>
        <w:br/>
        <w:t>│   ├── AuthContext.js</w:t>
        <w:br/>
        <w:t>│   └── SocketContext.js</w:t>
        <w:br/>
        <w:t>├── utils/</w:t>
        <w:br/>
        <w:t>│   ├── api.js          # API client</w:t>
        <w:br/>
        <w:t>│   └── ...</w:t>
        <w:br/>
        <w:t>├── App.js              # Root component</w:t>
        <w:br/>
        <w:t>└── index.js            # Entry point</w:t>
      </w:r>
    </w:p>
    <w:p>
      <w:pPr>
        <w:pStyle w:val="Heading2"/>
        <w:jc w:val="left"/>
      </w:pPr>
      <w:r>
        <w:t>6.2 Key Pages</w:t>
      </w:r>
    </w:p>
    <w:p>
      <w:r>
        <w:rPr>
          <w:b/>
        </w:rPr>
        <w:t>• Dashboard: Main landing page showing classrooms and recent activity</w:t>
      </w:r>
    </w:p>
    <w:p>
      <w:r>
        <w:rPr>
          <w:b/>
        </w:rPr>
        <w:t>• Notes: Document management with upload, create, and AI sessions</w:t>
      </w:r>
    </w:p>
    <w:p>
      <w:r>
        <w:rPr>
          <w:b/>
        </w:rPr>
        <w:t>• Document Session: AI-powered document analysis and chat</w:t>
      </w:r>
    </w:p>
    <w:p>
      <w:r>
        <w:rPr>
          <w:b/>
        </w:rPr>
        <w:t>• YouTube Summarizer: Video processing and study material generation</w:t>
      </w:r>
    </w:p>
    <w:p>
      <w:r>
        <w:rPr>
          <w:b/>
        </w:rPr>
        <w:t>• Classroom: Virtual classroom with channels and real-time chat</w:t>
      </w:r>
    </w:p>
    <w:p>
      <w:r>
        <w:rPr>
          <w:b/>
        </w:rPr>
        <w:t>• Friends: Friend management and requests</w:t>
      </w:r>
    </w:p>
    <w:p>
      <w:r>
        <w:rPr>
          <w:b/>
        </w:rPr>
        <w:t>• Profile: User settings and profile</w:t>
      </w:r>
    </w:p>
    <w:p>
      <w:pPr>
        <w:pStyle w:val="Heading2"/>
        <w:jc w:val="left"/>
      </w:pPr>
      <w:r>
        <w:t>6.3 State Management</w:t>
      </w:r>
    </w:p>
    <w:p>
      <w:r>
        <w:t>The application uses React Query for server state management:</w:t>
      </w:r>
    </w:p>
    <w:p>
      <w:r>
        <w:t>• Automatic caching and refetching</w:t>
      </w:r>
    </w:p>
    <w:p>
      <w:r>
        <w:t>• Optimistic updates</w:t>
      </w:r>
    </w:p>
    <w:p>
      <w:r>
        <w:t>• Query invalidation</w:t>
      </w:r>
    </w:p>
    <w:p>
      <w:r>
        <w:t>• Loading and error states</w:t>
      </w:r>
    </w:p>
    <w:p>
      <w:r>
        <w:br w:type="page"/>
      </w:r>
    </w:p>
    <w:p>
      <w:pPr>
        <w:pStyle w:val="Heading1"/>
        <w:jc w:val="left"/>
      </w:pPr>
      <w:r>
        <w:t>7. Database Schema</w:t>
      </w:r>
    </w:p>
    <w:p>
      <w:pPr>
        <w:pStyle w:val="Heading2"/>
        <w:jc w:val="left"/>
      </w:pPr>
      <w:r>
        <w:t>users</w:t>
      </w:r>
    </w:p>
    <w:p>
      <w:r>
        <w:t>• username: string (unique)</w:t>
      </w:r>
    </w:p>
    <w:p>
      <w:r>
        <w:t>• email: string (unique)</w:t>
      </w:r>
    </w:p>
    <w:p>
      <w:r>
        <w:t>• hashed_password: string</w:t>
      </w:r>
    </w:p>
    <w:p>
      <w:r>
        <w:t>• name: string</w:t>
      </w:r>
    </w:p>
    <w:p>
      <w:r>
        <w:t>• friends: array of user IDs</w:t>
      </w:r>
    </w:p>
    <w:p>
      <w:r>
        <w:t>• friend_requests: array of user IDs</w:t>
      </w:r>
    </w:p>
    <w:p>
      <w:r>
        <w:t>• created_at: datetime</w:t>
      </w:r>
    </w:p>
    <w:p>
      <w:r>
        <w:t>• updated_at: datetime</w:t>
      </w:r>
    </w:p>
    <w:p>
      <w:pPr>
        <w:pStyle w:val="Heading2"/>
        <w:jc w:val="left"/>
      </w:pPr>
      <w:r>
        <w:t>classrooms</w:t>
      </w:r>
    </w:p>
    <w:p>
      <w:r>
        <w:t>• name: string</w:t>
      </w:r>
    </w:p>
    <w:p>
      <w:r>
        <w:t>• description: string</w:t>
      </w:r>
    </w:p>
    <w:p>
      <w:r>
        <w:t>• admin_id: ObjectId</w:t>
      </w:r>
    </w:p>
    <w:p>
      <w:r>
        <w:t>• members: array of user IDs</w:t>
      </w:r>
    </w:p>
    <w:p>
      <w:r>
        <w:t>• invite_code: string (unique)</w:t>
      </w:r>
    </w:p>
    <w:p>
      <w:r>
        <w:t>• rooms: array of room documents</w:t>
      </w:r>
    </w:p>
    <w:p>
      <w:r>
        <w:t>• created_at: datetime</w:t>
      </w:r>
    </w:p>
    <w:p>
      <w:r>
        <w:t>• updated_at: datetime</w:t>
      </w:r>
    </w:p>
    <w:p>
      <w:pPr>
        <w:pStyle w:val="Heading2"/>
        <w:jc w:val="left"/>
      </w:pPr>
      <w:r>
        <w:t>messages</w:t>
      </w:r>
    </w:p>
    <w:p>
      <w:r>
        <w:t>• room_id: ObjectId</w:t>
      </w:r>
    </w:p>
    <w:p>
      <w:r>
        <w:t>• sender_id: ObjectId</w:t>
      </w:r>
    </w:p>
    <w:p>
      <w:r>
        <w:t>• content: string</w:t>
      </w:r>
    </w:p>
    <w:p>
      <w:r>
        <w:t>• deleted: boolean</w:t>
      </w:r>
    </w:p>
    <w:p>
      <w:r>
        <w:t>• edited: boolean</w:t>
      </w:r>
    </w:p>
    <w:p>
      <w:r>
        <w:t>• created_at: datetime</w:t>
      </w:r>
    </w:p>
    <w:p>
      <w:r>
        <w:t>• updated_at: datetime</w:t>
      </w:r>
    </w:p>
    <w:p>
      <w:pPr>
        <w:pStyle w:val="Heading2"/>
        <w:jc w:val="left"/>
      </w:pPr>
      <w:r>
        <w:t>documents</w:t>
      </w:r>
    </w:p>
    <w:p>
      <w:r>
        <w:t>• user_id: ObjectId</w:t>
      </w:r>
    </w:p>
    <w:p>
      <w:r>
        <w:t>• title: string</w:t>
      </w:r>
    </w:p>
    <w:p>
      <w:r>
        <w:t>• content: string</w:t>
      </w:r>
    </w:p>
    <w:p>
      <w:r>
        <w:t>• file_path: string</w:t>
      </w:r>
    </w:p>
    <w:p>
      <w:r>
        <w:t>• file_size: number</w:t>
      </w:r>
    </w:p>
    <w:p>
      <w:r>
        <w:t>• status: string</w:t>
      </w:r>
    </w:p>
    <w:p>
      <w:r>
        <w:t>• created_at: datetime</w:t>
      </w:r>
    </w:p>
    <w:p>
      <w:r>
        <w:t>• updated_at: datetime</w:t>
      </w:r>
    </w:p>
    <w:p>
      <w:pPr>
        <w:pStyle w:val="Heading2"/>
        <w:jc w:val="left"/>
      </w:pPr>
      <w:r>
        <w:t>document_sessions</w:t>
      </w:r>
    </w:p>
    <w:p>
      <w:r>
        <w:t>• document_id: ObjectId</w:t>
      </w:r>
    </w:p>
    <w:p>
      <w:r>
        <w:t>• user_id: ObjectId</w:t>
      </w:r>
    </w:p>
    <w:p>
      <w:r>
        <w:t>• short_summary: string</w:t>
      </w:r>
    </w:p>
    <w:p>
      <w:r>
        <w:t>• detailed_summary: string</w:t>
      </w:r>
    </w:p>
    <w:p>
      <w:r>
        <w:t>• chat_history: array</w:t>
      </w:r>
    </w:p>
    <w:p>
      <w:r>
        <w:t>• flashcards: array</w:t>
      </w:r>
    </w:p>
    <w:p>
      <w:r>
        <w:t>• created_at: datetime</w:t>
      </w:r>
    </w:p>
    <w:p>
      <w:r>
        <w:t>• updated_at: datetime</w:t>
      </w:r>
    </w:p>
    <w:p>
      <w:pPr>
        <w:pStyle w:val="Heading2"/>
        <w:jc w:val="left"/>
      </w:pPr>
      <w:r>
        <w:t>youtube_sessions</w:t>
      </w:r>
    </w:p>
    <w:p>
      <w:r>
        <w:t>• user_id: ObjectId</w:t>
      </w:r>
    </w:p>
    <w:p>
      <w:r>
        <w:t>• video_id: string</w:t>
      </w:r>
    </w:p>
    <w:p>
      <w:r>
        <w:t>• title: string</w:t>
      </w:r>
    </w:p>
    <w:p>
      <w:r>
        <w:t>• thumbnail_url: string</w:t>
      </w:r>
    </w:p>
    <w:p>
      <w:r>
        <w:t>• short_summary: string</w:t>
      </w:r>
    </w:p>
    <w:p>
      <w:r>
        <w:t>• detailed_summary: string</w:t>
      </w:r>
    </w:p>
    <w:p>
      <w:r>
        <w:t>• flashcards: array</w:t>
      </w:r>
    </w:p>
    <w:p>
      <w:r>
        <w:t>• slides: array</w:t>
      </w:r>
    </w:p>
    <w:p>
      <w:r>
        <w:t>• related_videos: array</w:t>
      </w:r>
    </w:p>
    <w:p>
      <w:r>
        <w:t>• created_at: datetime</w:t>
      </w:r>
    </w:p>
    <w:p>
      <w:r>
        <w:t>• updated_at: datetime</w:t>
      </w:r>
    </w:p>
    <w:p>
      <w:r>
        <w:br w:type="page"/>
      </w:r>
    </w:p>
    <w:p>
      <w:pPr>
        <w:pStyle w:val="Heading1"/>
        <w:jc w:val="left"/>
      </w:pPr>
      <w:r>
        <w:t>8. API Documentation</w:t>
      </w:r>
    </w:p>
    <w:p>
      <w:pPr>
        <w:pStyle w:val="Heading2"/>
        <w:jc w:val="left"/>
      </w:pPr>
      <w:r>
        <w:t>8.1 Authentication Endpoints</w:t>
      </w:r>
    </w:p>
    <w:p>
      <w:r>
        <w:t>POST /api/auth/register - Register new user</w:t>
      </w:r>
    </w:p>
    <w:p>
      <w:r>
        <w:t>POST /api/auth/login - User login</w:t>
      </w:r>
    </w:p>
    <w:p>
      <w:r>
        <w:t>POST /api/auth/refresh - Refresh JWT token</w:t>
      </w:r>
    </w:p>
    <w:p>
      <w:r>
        <w:t>GET /api/auth/me - Get current user</w:t>
      </w:r>
    </w:p>
    <w:p>
      <w:pPr>
        <w:pStyle w:val="Heading2"/>
        <w:jc w:val="left"/>
      </w:pPr>
      <w:r>
        <w:t>8.2 Document Endpoints</w:t>
      </w:r>
    </w:p>
    <w:p>
      <w:r>
        <w:t>GET /api/documents - List all user documents</w:t>
      </w:r>
    </w:p>
    <w:p>
      <w:r>
        <w:t>POST /api/documents - Create new document</w:t>
      </w:r>
    </w:p>
    <w:p>
      <w:r>
        <w:t>POST /api/documents/upload - Upload document file</w:t>
      </w:r>
    </w:p>
    <w:p>
      <w:r>
        <w:t>GET /api/documents/{id} - Get document details</w:t>
      </w:r>
    </w:p>
    <w:p>
      <w:r>
        <w:t>PUT /api/documents/{id} - Update document</w:t>
      </w:r>
    </w:p>
    <w:p>
      <w:r>
        <w:t>DELETE /api/documents/{id} - Delete document</w:t>
      </w:r>
    </w:p>
    <w:p>
      <w:r>
        <w:t>POST /api/documents/{id}/session - Create AI session</w:t>
      </w:r>
    </w:p>
    <w:p>
      <w:r>
        <w:t>POST /api/documents/session/{id}/chat - Chat with AI</w:t>
      </w:r>
    </w:p>
    <w:p>
      <w:r>
        <w:t>POST /api/documents/session/{id}/generate-notes - Generate notes</w:t>
      </w:r>
    </w:p>
    <w:p>
      <w:pPr>
        <w:pStyle w:val="Heading2"/>
        <w:jc w:val="left"/>
      </w:pPr>
      <w:r>
        <w:t>8.3 YouTube Endpoints</w:t>
      </w:r>
    </w:p>
    <w:p>
      <w:r>
        <w:t>POST /api/youtube/process - Process YouTube video</w:t>
      </w:r>
    </w:p>
    <w:p>
      <w:r>
        <w:t>GET /api/youtube/sessions - Get user sessions</w:t>
      </w:r>
    </w:p>
    <w:p>
      <w:r>
        <w:t>POST /api/youtube/flashcards - Generate flashcards</w:t>
      </w:r>
    </w:p>
    <w:p>
      <w:r>
        <w:t>POST /api/youtube/slides - Generate slides</w:t>
      </w:r>
    </w:p>
    <w:p>
      <w:r>
        <w:t>POST /api/youtube/related - Get related videos</w:t>
      </w:r>
    </w:p>
    <w:p>
      <w:pPr>
        <w:pStyle w:val="Heading2"/>
        <w:jc w:val="left"/>
      </w:pPr>
      <w:r>
        <w:t>8.4 Classroom Endpoints</w:t>
      </w:r>
    </w:p>
    <w:p>
      <w:r>
        <w:t>GET /api/classrooms - List user classrooms</w:t>
      </w:r>
    </w:p>
    <w:p>
      <w:r>
        <w:t>POST /api/classrooms - Create classroom</w:t>
      </w:r>
    </w:p>
    <w:p>
      <w:r>
        <w:t>GET /api/classrooms/{id} - Get classroom details</w:t>
      </w:r>
    </w:p>
    <w:p>
      <w:r>
        <w:t>PUT /api/classrooms/{id} - Update classroom</w:t>
      </w:r>
    </w:p>
    <w:p>
      <w:r>
        <w:t>DELETE /api/classrooms/{id} - Delete classroom</w:t>
      </w:r>
    </w:p>
    <w:p>
      <w:r>
        <w:t>POST /api/classrooms/{id}/rooms - Create room</w:t>
      </w:r>
    </w:p>
    <w:p>
      <w:r>
        <w:t>DELETE /api/classrooms/{id}/rooms/{room_id} - Delete room</w:t>
      </w:r>
    </w:p>
    <w:p>
      <w:r>
        <w:t>POST /api/classrooms/{id}/members - Add member</w:t>
      </w:r>
    </w:p>
    <w:p>
      <w:r>
        <w:t>DELETE /api/classrooms/{id}/members/{user_id} - Remove member</w:t>
      </w:r>
    </w:p>
    <w:p>
      <w:r>
        <w:t>POST /api/classrooms/join - Join with invite code</w:t>
      </w:r>
    </w:p>
    <w:p>
      <w:r>
        <w:br w:type="page"/>
      </w:r>
    </w:p>
    <w:p>
      <w:pPr>
        <w:pStyle w:val="Heading1"/>
        <w:jc w:val="left"/>
      </w:pPr>
      <w:r>
        <w:t>9. Setup &amp; Installation</w:t>
      </w:r>
    </w:p>
    <w:p>
      <w:pPr>
        <w:pStyle w:val="Heading2"/>
        <w:jc w:val="left"/>
      </w:pPr>
      <w:r>
        <w:t>9.1 Prerequisites</w:t>
      </w:r>
    </w:p>
    <w:p>
      <w:r>
        <w:t>• Python 3.12+</w:t>
      </w:r>
    </w:p>
    <w:p>
      <w:r>
        <w:t>• Node.js 18+</w:t>
      </w:r>
    </w:p>
    <w:p>
      <w:r>
        <w:t>• MongoDB 6.0+</w:t>
      </w:r>
    </w:p>
    <w:p>
      <w:r>
        <w:t>• Git</w:t>
      </w:r>
    </w:p>
    <w:p>
      <w:pPr>
        <w:pStyle w:val="Heading2"/>
        <w:jc w:val="left"/>
      </w:pPr>
      <w:r>
        <w:t>9.2 Backend Setup</w:t>
      </w:r>
    </w:p>
    <w:p>
      <w:r>
        <w:rPr>
          <w:b/>
        </w:rPr>
        <w:t>Step 1: Clone the repository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git clone https://github.com/Mohammad-Sofyan-Abdullah/DataMinors_Edu.git</w:t>
        <w:br/>
        <w:t>cd DataMinors_Edu/backend</w:t>
      </w:r>
    </w:p>
    <w:p>
      <w:r>
        <w:rPr>
          <w:b/>
        </w:rPr>
        <w:t>Step 2: Create virtual environment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python -m venv venv</w:t>
        <w:br/>
        <w:t>source venv/bin/activate  # On Windows: venv\Scripts\activate</w:t>
      </w:r>
    </w:p>
    <w:p>
      <w:r>
        <w:rPr>
          <w:b/>
        </w:rPr>
        <w:t>Step 3: Install dependencies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pip install -r requirements.txt</w:t>
      </w:r>
    </w:p>
    <w:p>
      <w:r>
        <w:rPr>
          <w:b/>
        </w:rPr>
        <w:t>Step 4: Configure environment variables</w:t>
      </w:r>
    </w:p>
    <w:p>
      <w:r>
        <w:t>Create .env file with: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MONGODB_URL=mongodb://localhost:27017</w:t>
        <w:br/>
        <w:t>DATABASE_NAME=dataminors_edu</w:t>
        <w:br/>
        <w:t>SECRET_KEY=your-secret-key-here</w:t>
        <w:br/>
        <w:t>GROQ_API_KEY=your-groq-api-key</w:t>
        <w:br/>
        <w:t>GEMINI_API_KEY=your-gemini-api-key</w:t>
        <w:br/>
        <w:t>FRONTEND_URL=http://localhost:3000</w:t>
      </w:r>
    </w:p>
    <w:p>
      <w:r>
        <w:rPr>
          <w:b/>
        </w:rPr>
        <w:t>Step 5: Run the server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python -m uvicorn app.main:app --reload --host 0.0.0.0 --port 8000</w:t>
      </w:r>
    </w:p>
    <w:p>
      <w:pPr>
        <w:pStyle w:val="Heading2"/>
        <w:jc w:val="left"/>
      </w:pPr>
      <w:r>
        <w:t>9.3 Frontend Setup</w:t>
      </w:r>
    </w:p>
    <w:p>
      <w:r>
        <w:rPr>
          <w:b/>
        </w:rPr>
        <w:t>Step 1: Navigate to frontend directory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cd ../frontend</w:t>
      </w:r>
    </w:p>
    <w:p>
      <w:r>
        <w:rPr>
          <w:b/>
        </w:rPr>
        <w:t>Step 2: Install dependencies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npm install</w:t>
      </w:r>
    </w:p>
    <w:p>
      <w:r>
        <w:rPr>
          <w:b/>
        </w:rPr>
        <w:t>Step 3: Configure environment</w:t>
      </w:r>
    </w:p>
    <w:p>
      <w:r>
        <w:t>Create .env file with: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REACT_APP_API_URL=http://localhost:8000</w:t>
      </w:r>
    </w:p>
    <w:p>
      <w:r>
        <w:rPr>
          <w:b/>
        </w:rPr>
        <w:t>Step 4: Run development server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npm start</w:t>
      </w:r>
    </w:p>
    <w:p>
      <w:pPr>
        <w:pStyle w:val="Heading2"/>
        <w:jc w:val="left"/>
      </w:pPr>
      <w:r>
        <w:t>9.4 MongoDB Setup</w:t>
      </w:r>
    </w:p>
    <w:p>
      <w:r>
        <w:rPr>
          <w:b/>
        </w:rPr>
        <w:t>Option 1: Local MongoDB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mongod --dbpath /path/to/data/db</w:t>
      </w:r>
    </w:p>
    <w:p>
      <w:r>
        <w:rPr>
          <w:b/>
        </w:rPr>
        <w:t>Option 2: MongoDB Atlas</w:t>
      </w:r>
    </w:p>
    <w:p>
      <w:r>
        <w:t>• Create account at mongodb.com/cloud/atlas</w:t>
      </w:r>
    </w:p>
    <w:p>
      <w:r>
        <w:t>• Create cluster</w:t>
      </w:r>
    </w:p>
    <w:p>
      <w:r>
        <w:t>• Get connection string</w:t>
      </w:r>
    </w:p>
    <w:p>
      <w:r>
        <w:t>• Update MONGODB_URL in .env</w:t>
      </w:r>
    </w:p>
    <w:p>
      <w:r>
        <w:br w:type="page"/>
      </w:r>
    </w:p>
    <w:p>
      <w:pPr>
        <w:pStyle w:val="Heading1"/>
        <w:jc w:val="left"/>
      </w:pPr>
      <w:r>
        <w:t>10. Deployment Guide</w:t>
      </w:r>
    </w:p>
    <w:p>
      <w:pPr>
        <w:pStyle w:val="Heading2"/>
        <w:jc w:val="left"/>
      </w:pPr>
      <w:r>
        <w:t>10.1 Production Build</w:t>
      </w:r>
    </w:p>
    <w:p>
      <w:r>
        <w:rPr>
          <w:b/>
        </w:rPr>
        <w:t>Frontend Production Build</w:t>
      </w:r>
    </w:p>
    <w:p>
      <w:pPr>
        <w:pStyle w:val="NoSpacing"/>
      </w:pPr>
      <w:r>
        <w:rPr>
          <w:rFonts w:ascii="Courier New" w:hAnsi="Courier New"/>
          <w:color w:val="000080"/>
          <w:sz w:val="18"/>
        </w:rPr>
        <w:t>cd frontend</w:t>
        <w:br/>
        <w:t>npm run build</w:t>
      </w:r>
    </w:p>
    <w:p>
      <w:r>
        <w:t>This creates optimized production build in build/ directory</w:t>
      </w:r>
    </w:p>
    <w:p>
      <w:pPr>
        <w:pStyle w:val="Heading2"/>
        <w:jc w:val="left"/>
      </w:pPr>
      <w:r>
        <w:t>10.2 Environment Variables</w:t>
      </w:r>
    </w:p>
    <w:p>
      <w:r>
        <w:t>Ensure all production environment variables are set:</w:t>
      </w:r>
    </w:p>
    <w:p>
      <w:r>
        <w:t>• API URLs</w:t>
      </w:r>
    </w:p>
    <w:p>
      <w:r>
        <w:t>• Database connection strings</w:t>
      </w:r>
    </w:p>
    <w:p>
      <w:r>
        <w:t>• API keys for external services</w:t>
      </w:r>
    </w:p>
    <w:p>
      <w:r>
        <w:t>• Secret keys for JWT</w:t>
      </w:r>
    </w:p>
    <w:p>
      <w:pPr>
        <w:pStyle w:val="Heading2"/>
        <w:jc w:val="left"/>
      </w:pPr>
      <w:r>
        <w:t>10.3 Hosting Options</w:t>
      </w:r>
    </w:p>
    <w:p>
      <w:r>
        <w:rPr>
          <w:b/>
        </w:rPr>
        <w:t>Frontend:</w:t>
      </w:r>
    </w:p>
    <w:p>
      <w:r>
        <w:t>• Vercel</w:t>
      </w:r>
    </w:p>
    <w:p>
      <w:r>
        <w:t>• Netlify</w:t>
      </w:r>
    </w:p>
    <w:p>
      <w:r>
        <w:t>• AWS S3 + CloudFront</w:t>
      </w:r>
    </w:p>
    <w:p>
      <w:r>
        <w:t>• GitHub Pages</w:t>
      </w:r>
    </w:p>
    <w:p>
      <w:r>
        <w:rPr>
          <w:b/>
        </w:rPr>
        <w:t>Backend:</w:t>
      </w:r>
    </w:p>
    <w:p>
      <w:r>
        <w:t>• AWS EC2</w:t>
      </w:r>
    </w:p>
    <w:p>
      <w:r>
        <w:t>• Heroku</w:t>
      </w:r>
    </w:p>
    <w:p>
      <w:r>
        <w:t>• DigitalOcean</w:t>
      </w:r>
    </w:p>
    <w:p>
      <w:r>
        <w:t>• Google Cloud Run</w:t>
      </w:r>
    </w:p>
    <w:p>
      <w:r>
        <w:rPr>
          <w:b/>
        </w:rPr>
        <w:t>Database:</w:t>
      </w:r>
    </w:p>
    <w:p>
      <w:r>
        <w:t>• MongoDB Atlas (recommended)</w:t>
      </w:r>
    </w:p>
    <w:p>
      <w:r>
        <w:t>• Self-hosted MongoDB</w:t>
      </w:r>
    </w:p>
    <w:p>
      <w:pPr>
        <w:pStyle w:val="Heading2"/>
        <w:jc w:val="left"/>
      </w:pPr>
      <w:r>
        <w:t>10.4 Production Checklist</w:t>
      </w:r>
    </w:p>
    <w:p>
      <w:r>
        <w:t>☐ Configure CORS properly</w:t>
      </w:r>
    </w:p>
    <w:p>
      <w:r>
        <w:t>☐ Enable HTTPS</w:t>
      </w:r>
    </w:p>
    <w:p>
      <w:r>
        <w:t>☐ Set up monitoring</w:t>
      </w:r>
    </w:p>
    <w:p>
      <w:r>
        <w:t>☐ Configure backups</w:t>
      </w:r>
    </w:p>
    <w:p>
      <w:r>
        <w:t>☐ Set up logging</w:t>
      </w:r>
    </w:p>
    <w:p>
      <w:r>
        <w:t>☐ Performance optimization</w:t>
      </w:r>
    </w:p>
    <w:p>
      <w:r>
        <w:t>☐ Security 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DataMinors_Edu Documentation</dc:title>
  <dc:subject>Complete Project Documentation</dc:subject>
  <dc:creator>DataMinors_Edu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